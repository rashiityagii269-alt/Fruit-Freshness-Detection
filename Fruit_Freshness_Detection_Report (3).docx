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0C323" w14:textId="77777777" w:rsidR="00962D26" w:rsidRDefault="00000000">
      <w:pPr>
        <w:pStyle w:val="Title"/>
        <w:jc w:val="center"/>
      </w:pPr>
      <w:r>
        <w:t>Fruit Freshness Detection</w:t>
      </w:r>
      <w:r>
        <w:br/>
        <w:t>(Fresh vs Rotten Apple Classification)</w:t>
      </w:r>
    </w:p>
    <w:p w14:paraId="6E0AE0CA" w14:textId="77777777" w:rsidR="00962D26" w:rsidRDefault="00000000">
      <w:pPr>
        <w:jc w:val="center"/>
      </w:pPr>
      <w:r>
        <w:rPr>
          <w:b/>
          <w:sz w:val="28"/>
        </w:rPr>
        <w:br/>
        <w:t>Mini Project Report</w:t>
      </w:r>
      <w:r>
        <w:rPr>
          <w:b/>
          <w:sz w:val="28"/>
        </w:rPr>
        <w:br/>
      </w:r>
    </w:p>
    <w:p w14:paraId="325EA5BC" w14:textId="77777777" w:rsidR="00962D26" w:rsidRDefault="00000000">
      <w:pPr>
        <w:jc w:val="center"/>
      </w:pPr>
      <w:r>
        <w:t>Submitted in partial fulfillment of the requirements for</w:t>
      </w:r>
      <w:r>
        <w:br/>
      </w:r>
      <w:r>
        <w:rPr>
          <w:b/>
        </w:rPr>
        <w:t>B.Tech (1st Year) – Artificial Intelligence &amp; Machine Learning</w:t>
      </w:r>
      <w:r>
        <w:rPr>
          <w:b/>
        </w:rPr>
        <w:br/>
      </w:r>
    </w:p>
    <w:p w14:paraId="348974A3" w14:textId="77777777" w:rsidR="00BD63B3" w:rsidRDefault="00000000" w:rsidP="00BD63B3">
      <w:pPr>
        <w:jc w:val="center"/>
      </w:pPr>
      <w:r>
        <w:rPr>
          <w:b/>
        </w:rPr>
        <w:br/>
        <w:t>Submitted by:</w:t>
      </w:r>
      <w:r>
        <w:rPr>
          <w:b/>
        </w:rPr>
        <w:br/>
      </w:r>
      <w:r>
        <w:t xml:space="preserve">Name: </w:t>
      </w:r>
      <w:r w:rsidR="00BD63B3">
        <w:t xml:space="preserve">Rashi Tyagi </w:t>
      </w:r>
      <w:r>
        <w:br/>
        <w:t xml:space="preserve">Enrollment No.: </w:t>
      </w:r>
      <w:r w:rsidR="00BD63B3">
        <w:t>A25ARIU0068</w:t>
      </w:r>
    </w:p>
    <w:p w14:paraId="3DF07A89" w14:textId="37789044" w:rsidR="00BD63B3" w:rsidRDefault="00BD63B3" w:rsidP="00BD63B3">
      <w:pPr>
        <w:jc w:val="center"/>
      </w:pPr>
      <w:r>
        <w:t xml:space="preserve">Name: </w:t>
      </w:r>
      <w:r>
        <w:t>Anya</w:t>
      </w:r>
      <w:r>
        <w:br/>
        <w:t>Enrollment No.: A25ARIU00</w:t>
      </w:r>
      <w:r>
        <w:t>66</w:t>
      </w:r>
    </w:p>
    <w:p w14:paraId="4D99B9C1" w14:textId="4450D935" w:rsidR="00BD63B3" w:rsidRDefault="00BD63B3" w:rsidP="00BD63B3">
      <w:pPr>
        <w:jc w:val="center"/>
      </w:pPr>
      <w:r>
        <w:t xml:space="preserve">Name: </w:t>
      </w:r>
      <w:proofErr w:type="spellStart"/>
      <w:r>
        <w:t>Diviza</w:t>
      </w:r>
      <w:proofErr w:type="spellEnd"/>
      <w:r>
        <w:br/>
        <w:t>Enrollment No.: A25ARIU00</w:t>
      </w:r>
      <w:r>
        <w:t>52</w:t>
      </w:r>
    </w:p>
    <w:p w14:paraId="144F36A8" w14:textId="77777777" w:rsidR="00BD63B3" w:rsidRDefault="00BD63B3" w:rsidP="00BD63B3">
      <w:pPr>
        <w:jc w:val="center"/>
      </w:pPr>
    </w:p>
    <w:p w14:paraId="7408FCFA" w14:textId="546151BC" w:rsidR="00962D26" w:rsidRDefault="00BD63B3" w:rsidP="00BD63B3">
      <w:pPr>
        <w:jc w:val="center"/>
      </w:pPr>
      <w:r>
        <w:t xml:space="preserve">                                                             </w:t>
      </w:r>
      <w:r w:rsidR="00000000">
        <w:br/>
      </w:r>
    </w:p>
    <w:p w14:paraId="17DE014D" w14:textId="3CB179F2" w:rsidR="00962D26" w:rsidRDefault="00000000">
      <w:pPr>
        <w:jc w:val="center"/>
      </w:pPr>
      <w:r>
        <w:rPr>
          <w:b/>
        </w:rPr>
        <w:br/>
        <w:t>Under the guidance of</w:t>
      </w:r>
      <w:r>
        <w:rPr>
          <w:b/>
        </w:rPr>
        <w:br/>
      </w:r>
      <w:r>
        <w:t xml:space="preserve">Faculty Name: </w:t>
      </w:r>
      <w:r w:rsidR="00BD63B3">
        <w:t xml:space="preserve">Shakshi Sharma  </w:t>
      </w:r>
      <w:r>
        <w:br/>
      </w:r>
    </w:p>
    <w:p w14:paraId="3AE4B1D4" w14:textId="1A605E35" w:rsidR="00962D26" w:rsidRDefault="00962D26" w:rsidP="00BD63B3"/>
    <w:p w14:paraId="7286D719" w14:textId="77777777" w:rsidR="00962D26" w:rsidRDefault="00000000">
      <w:r>
        <w:br w:type="page"/>
      </w:r>
    </w:p>
    <w:p w14:paraId="39F6C60E" w14:textId="77777777" w:rsidR="00962D26" w:rsidRDefault="00000000">
      <w:pPr>
        <w:pStyle w:val="Heading1"/>
        <w:jc w:val="center"/>
      </w:pPr>
      <w:r>
        <w:lastRenderedPageBreak/>
        <w:t>INDEX</w:t>
      </w:r>
    </w:p>
    <w:tbl>
      <w:tblPr>
        <w:tblW w:w="0" w:type="auto"/>
        <w:tblLook w:val="04A0" w:firstRow="1" w:lastRow="0" w:firstColumn="1" w:lastColumn="0" w:noHBand="0" w:noVBand="1"/>
      </w:tblPr>
      <w:tblGrid>
        <w:gridCol w:w="2880"/>
        <w:gridCol w:w="2880"/>
        <w:gridCol w:w="2880"/>
      </w:tblGrid>
      <w:tr w:rsidR="00962D26" w14:paraId="0FF90DDF" w14:textId="77777777">
        <w:tc>
          <w:tcPr>
            <w:tcW w:w="2880" w:type="dxa"/>
          </w:tcPr>
          <w:p w14:paraId="4B18D72F" w14:textId="77777777" w:rsidR="00962D26" w:rsidRDefault="00000000">
            <w:r>
              <w:t>Sr. No.</w:t>
            </w:r>
          </w:p>
        </w:tc>
        <w:tc>
          <w:tcPr>
            <w:tcW w:w="2880" w:type="dxa"/>
          </w:tcPr>
          <w:p w14:paraId="13040696" w14:textId="77777777" w:rsidR="00962D26" w:rsidRDefault="00000000">
            <w:r>
              <w:t>Content</w:t>
            </w:r>
          </w:p>
        </w:tc>
        <w:tc>
          <w:tcPr>
            <w:tcW w:w="2880" w:type="dxa"/>
          </w:tcPr>
          <w:p w14:paraId="1C7D5A2C" w14:textId="55C7C108" w:rsidR="00962D26" w:rsidRDefault="00962D26"/>
        </w:tc>
      </w:tr>
      <w:tr w:rsidR="00962D26" w14:paraId="7DEDF3EA" w14:textId="77777777">
        <w:tc>
          <w:tcPr>
            <w:tcW w:w="2880" w:type="dxa"/>
          </w:tcPr>
          <w:p w14:paraId="6095ED37" w14:textId="77777777" w:rsidR="00962D26" w:rsidRDefault="00000000">
            <w:r>
              <w:t>1</w:t>
            </w:r>
          </w:p>
        </w:tc>
        <w:tc>
          <w:tcPr>
            <w:tcW w:w="2880" w:type="dxa"/>
          </w:tcPr>
          <w:p w14:paraId="72BA4293" w14:textId="77777777" w:rsidR="00962D26" w:rsidRDefault="00000000">
            <w:r>
              <w:t>Abstract</w:t>
            </w:r>
          </w:p>
        </w:tc>
        <w:tc>
          <w:tcPr>
            <w:tcW w:w="2880" w:type="dxa"/>
          </w:tcPr>
          <w:p w14:paraId="6E98FB4F" w14:textId="77777777" w:rsidR="00962D26" w:rsidRDefault="00962D26"/>
        </w:tc>
      </w:tr>
      <w:tr w:rsidR="00962D26" w14:paraId="472FE2F9" w14:textId="77777777">
        <w:tc>
          <w:tcPr>
            <w:tcW w:w="2880" w:type="dxa"/>
          </w:tcPr>
          <w:p w14:paraId="2CB35FB4" w14:textId="77777777" w:rsidR="00962D26" w:rsidRDefault="00000000">
            <w:r>
              <w:t>2</w:t>
            </w:r>
          </w:p>
        </w:tc>
        <w:tc>
          <w:tcPr>
            <w:tcW w:w="2880" w:type="dxa"/>
          </w:tcPr>
          <w:p w14:paraId="786B546E" w14:textId="77777777" w:rsidR="00962D26" w:rsidRDefault="00000000">
            <w:r>
              <w:t>Introduction</w:t>
            </w:r>
          </w:p>
        </w:tc>
        <w:tc>
          <w:tcPr>
            <w:tcW w:w="2880" w:type="dxa"/>
          </w:tcPr>
          <w:p w14:paraId="4892EA36" w14:textId="77777777" w:rsidR="00962D26" w:rsidRDefault="00962D26"/>
        </w:tc>
      </w:tr>
      <w:tr w:rsidR="00962D26" w14:paraId="78550F09" w14:textId="77777777">
        <w:tc>
          <w:tcPr>
            <w:tcW w:w="2880" w:type="dxa"/>
          </w:tcPr>
          <w:p w14:paraId="13233DA1" w14:textId="77777777" w:rsidR="00962D26" w:rsidRDefault="00000000">
            <w:r>
              <w:t>3</w:t>
            </w:r>
          </w:p>
        </w:tc>
        <w:tc>
          <w:tcPr>
            <w:tcW w:w="2880" w:type="dxa"/>
          </w:tcPr>
          <w:p w14:paraId="4A0014CA" w14:textId="77777777" w:rsidR="00962D26" w:rsidRDefault="00000000">
            <w:r>
              <w:t>Related Work</w:t>
            </w:r>
          </w:p>
        </w:tc>
        <w:tc>
          <w:tcPr>
            <w:tcW w:w="2880" w:type="dxa"/>
          </w:tcPr>
          <w:p w14:paraId="002A7848" w14:textId="77777777" w:rsidR="00962D26" w:rsidRDefault="00962D26"/>
        </w:tc>
      </w:tr>
      <w:tr w:rsidR="00962D26" w14:paraId="3C47685D" w14:textId="77777777">
        <w:tc>
          <w:tcPr>
            <w:tcW w:w="2880" w:type="dxa"/>
          </w:tcPr>
          <w:p w14:paraId="722EC4E7" w14:textId="77777777" w:rsidR="00962D26" w:rsidRDefault="00000000">
            <w:r>
              <w:t>4</w:t>
            </w:r>
          </w:p>
        </w:tc>
        <w:tc>
          <w:tcPr>
            <w:tcW w:w="2880" w:type="dxa"/>
          </w:tcPr>
          <w:p w14:paraId="0744CB15" w14:textId="77777777" w:rsidR="00962D26" w:rsidRDefault="00000000">
            <w:r>
              <w:t>Methodology</w:t>
            </w:r>
          </w:p>
        </w:tc>
        <w:tc>
          <w:tcPr>
            <w:tcW w:w="2880" w:type="dxa"/>
          </w:tcPr>
          <w:p w14:paraId="752F8D2A" w14:textId="77777777" w:rsidR="00962D26" w:rsidRDefault="00962D26"/>
        </w:tc>
      </w:tr>
      <w:tr w:rsidR="00962D26" w14:paraId="412771A9" w14:textId="77777777">
        <w:tc>
          <w:tcPr>
            <w:tcW w:w="2880" w:type="dxa"/>
          </w:tcPr>
          <w:p w14:paraId="1A7B850A" w14:textId="77777777" w:rsidR="00962D26" w:rsidRDefault="00000000">
            <w:r>
              <w:t>5</w:t>
            </w:r>
          </w:p>
        </w:tc>
        <w:tc>
          <w:tcPr>
            <w:tcW w:w="2880" w:type="dxa"/>
          </w:tcPr>
          <w:p w14:paraId="0FAB8E87" w14:textId="77777777" w:rsidR="00962D26" w:rsidRDefault="00000000">
            <w:r>
              <w:t>Hardware/Software Required</w:t>
            </w:r>
          </w:p>
        </w:tc>
        <w:tc>
          <w:tcPr>
            <w:tcW w:w="2880" w:type="dxa"/>
          </w:tcPr>
          <w:p w14:paraId="438785DE" w14:textId="77777777" w:rsidR="00962D26" w:rsidRDefault="00962D26"/>
        </w:tc>
      </w:tr>
      <w:tr w:rsidR="00962D26" w14:paraId="55BA0473" w14:textId="77777777">
        <w:tc>
          <w:tcPr>
            <w:tcW w:w="2880" w:type="dxa"/>
          </w:tcPr>
          <w:p w14:paraId="21403C55" w14:textId="77777777" w:rsidR="00962D26" w:rsidRDefault="00000000">
            <w:r>
              <w:t>6</w:t>
            </w:r>
          </w:p>
        </w:tc>
        <w:tc>
          <w:tcPr>
            <w:tcW w:w="2880" w:type="dxa"/>
          </w:tcPr>
          <w:p w14:paraId="38575DD9" w14:textId="77777777" w:rsidR="00962D26" w:rsidRDefault="00000000">
            <w:r>
              <w:t>Experimental Results</w:t>
            </w:r>
          </w:p>
        </w:tc>
        <w:tc>
          <w:tcPr>
            <w:tcW w:w="2880" w:type="dxa"/>
          </w:tcPr>
          <w:p w14:paraId="0AB826ED" w14:textId="77777777" w:rsidR="00962D26" w:rsidRDefault="00962D26"/>
        </w:tc>
      </w:tr>
      <w:tr w:rsidR="00962D26" w14:paraId="55E4622C" w14:textId="77777777">
        <w:tc>
          <w:tcPr>
            <w:tcW w:w="2880" w:type="dxa"/>
          </w:tcPr>
          <w:p w14:paraId="5C498C03" w14:textId="77777777" w:rsidR="00962D26" w:rsidRDefault="00000000">
            <w:r>
              <w:t>7</w:t>
            </w:r>
          </w:p>
        </w:tc>
        <w:tc>
          <w:tcPr>
            <w:tcW w:w="2880" w:type="dxa"/>
          </w:tcPr>
          <w:p w14:paraId="0C8D3FEF" w14:textId="77777777" w:rsidR="00962D26" w:rsidRDefault="00000000">
            <w:r>
              <w:t>Conclusions</w:t>
            </w:r>
          </w:p>
        </w:tc>
        <w:tc>
          <w:tcPr>
            <w:tcW w:w="2880" w:type="dxa"/>
          </w:tcPr>
          <w:p w14:paraId="21DA7C6F" w14:textId="77777777" w:rsidR="00962D26" w:rsidRDefault="00962D26"/>
        </w:tc>
      </w:tr>
      <w:tr w:rsidR="00962D26" w14:paraId="1C65D6E9" w14:textId="77777777">
        <w:tc>
          <w:tcPr>
            <w:tcW w:w="2880" w:type="dxa"/>
          </w:tcPr>
          <w:p w14:paraId="35972680" w14:textId="77777777" w:rsidR="00962D26" w:rsidRDefault="00000000">
            <w:r>
              <w:t>8</w:t>
            </w:r>
          </w:p>
        </w:tc>
        <w:tc>
          <w:tcPr>
            <w:tcW w:w="2880" w:type="dxa"/>
          </w:tcPr>
          <w:p w14:paraId="02ACC14A" w14:textId="77777777" w:rsidR="00962D26" w:rsidRDefault="00000000">
            <w:r>
              <w:t>Future Scope</w:t>
            </w:r>
          </w:p>
        </w:tc>
        <w:tc>
          <w:tcPr>
            <w:tcW w:w="2880" w:type="dxa"/>
          </w:tcPr>
          <w:p w14:paraId="387FDD9E" w14:textId="77777777" w:rsidR="00962D26" w:rsidRDefault="00962D26"/>
        </w:tc>
      </w:tr>
      <w:tr w:rsidR="00962D26" w14:paraId="66CAE996" w14:textId="77777777">
        <w:tc>
          <w:tcPr>
            <w:tcW w:w="2880" w:type="dxa"/>
          </w:tcPr>
          <w:p w14:paraId="09F27154" w14:textId="77777777" w:rsidR="00962D26" w:rsidRDefault="00000000">
            <w:r>
              <w:t>9</w:t>
            </w:r>
          </w:p>
        </w:tc>
        <w:tc>
          <w:tcPr>
            <w:tcW w:w="2880" w:type="dxa"/>
          </w:tcPr>
          <w:p w14:paraId="34F25E56" w14:textId="77777777" w:rsidR="00962D26" w:rsidRDefault="00000000">
            <w:r>
              <w:t>GitHub Link of Your Complete Project</w:t>
            </w:r>
          </w:p>
        </w:tc>
        <w:tc>
          <w:tcPr>
            <w:tcW w:w="2880" w:type="dxa"/>
          </w:tcPr>
          <w:p w14:paraId="5119D345" w14:textId="77777777" w:rsidR="00962D26" w:rsidRDefault="00962D26"/>
        </w:tc>
      </w:tr>
    </w:tbl>
    <w:p w14:paraId="1170126F" w14:textId="77777777" w:rsidR="00962D26" w:rsidRDefault="00000000">
      <w:r>
        <w:br w:type="page"/>
      </w:r>
    </w:p>
    <w:p w14:paraId="137FF83B" w14:textId="77777777" w:rsidR="00962D26" w:rsidRDefault="00000000">
      <w:pPr>
        <w:pStyle w:val="Heading1"/>
      </w:pPr>
      <w:r>
        <w:lastRenderedPageBreak/>
        <w:t>1. Abstract</w:t>
      </w:r>
    </w:p>
    <w:p w14:paraId="2F62A2FC" w14:textId="77777777" w:rsidR="00962D26" w:rsidRDefault="00000000">
      <w:r>
        <w:t>This mini project focuses on classifying apple images as fresh or rotten using deep learning. We use a publicly available Kaggle dataset that contains images of apples in two classes: fresh and rotten. A pre-trained VGG16 convolutional neural network is used with transfer learning to extract features from the images and perform classification. The main aim of this project is to understand how image classification works and how deep learning models can be applied to a simple real-world problem. The system can help in automating fruit sorting in markets and stores, and it also gives first-year students hands-on experience with Python, Google Colab and the basic machine learning workflow.</w:t>
      </w:r>
    </w:p>
    <w:p w14:paraId="7613762F" w14:textId="77777777" w:rsidR="00962D26" w:rsidRDefault="00000000">
      <w:pPr>
        <w:pStyle w:val="Heading1"/>
      </w:pPr>
      <w:r>
        <w:t>2. Introduction</w:t>
      </w:r>
    </w:p>
    <w:p w14:paraId="63A9E4B4" w14:textId="77777777" w:rsidR="00962D26" w:rsidRDefault="00000000">
      <w:r>
        <w:t>Food quality is an important issue in our daily life. In grocery stores and warehouses, it is difficult to manually check every fruit and decide whether it is fresh or rotten. This process is time-consuming and may also depend on the experience of the person.</w:t>
      </w:r>
    </w:p>
    <w:p w14:paraId="07B7C282" w14:textId="77777777" w:rsidR="00962D26" w:rsidRDefault="00000000">
      <w:r>
        <w:t>With the help of computer vision and machine learning, we can build systems that look at images of fruits and automatically decide whether the fruit is fresh or not. In this project, we work on a simple version of this problem: classifying apples as fresh or rotten using image data. The project is designed for first-year B.Tech students so that we can learn the complete pipeline from dataset selection to model training, evaluation and basic deployment.</w:t>
      </w:r>
    </w:p>
    <w:p w14:paraId="2FADA508" w14:textId="77777777" w:rsidR="00962D26" w:rsidRDefault="00000000">
      <w:r>
        <w:t>The main objectives of this project are:</w:t>
      </w:r>
    </w:p>
    <w:p w14:paraId="33A0F967" w14:textId="77777777" w:rsidR="00962D26" w:rsidRDefault="00000000">
      <w:pPr>
        <w:pStyle w:val="ListNumber"/>
      </w:pPr>
      <w:r>
        <w:t>To build an image classification model that distinguishes fresh apples from rotten apples.</w:t>
      </w:r>
    </w:p>
    <w:p w14:paraId="418CA18F" w14:textId="77777777" w:rsidR="00962D26" w:rsidRDefault="00000000">
      <w:pPr>
        <w:pStyle w:val="ListNumber"/>
      </w:pPr>
      <w:r>
        <w:t>To learn how to use a pre-trained deep learning model (VGG16) with transfer learning.</w:t>
      </w:r>
    </w:p>
    <w:p w14:paraId="4B1ECD2E" w14:textId="77777777" w:rsidR="00962D26" w:rsidRDefault="00000000">
      <w:pPr>
        <w:pStyle w:val="ListNumber"/>
      </w:pPr>
      <w:r>
        <w:t>To practice working with Kaggle datasets, Google Colab, and Python libraries like TensorFlow/Keras.</w:t>
      </w:r>
    </w:p>
    <w:p w14:paraId="77B23C91" w14:textId="77777777" w:rsidR="00962D26" w:rsidRDefault="00000000">
      <w:pPr>
        <w:pStyle w:val="ListNumber"/>
      </w:pPr>
      <w:r>
        <w:t>To understand how to evaluate a model using metrics such as accuracy and confusion matrix.</w:t>
      </w:r>
    </w:p>
    <w:p w14:paraId="0BCA853C" w14:textId="77777777" w:rsidR="00962D26" w:rsidRDefault="00000000">
      <w:pPr>
        <w:pStyle w:val="Heading1"/>
      </w:pPr>
      <w:r>
        <w:t>3. Related Work</w:t>
      </w:r>
    </w:p>
    <w:p w14:paraId="7365FA54" w14:textId="77777777" w:rsidR="00962D26" w:rsidRDefault="00000000">
      <w:r>
        <w:t>Many researchers and developers have worked on fruit classification and quality detection using image processing and machine learning. Earlier systems mainly used classical image processing techniques such as color thresholding, texture features and simple classifiers like k-Nearest Neighbours (k-NN) or Support Vector Machines (SVM). These methods required manual feature extraction and careful tuning for each type of fruit.</w:t>
      </w:r>
      <w:r>
        <w:br/>
      </w:r>
      <w:r>
        <w:br/>
        <w:t xml:space="preserve">With the growth of deep learning, convolutional neural networks (CNNs) such as VGG16, ResNet and MobileNet have given much better performance on image classification tasks. Instead of manually designing features, CNNs automatically learn useful patterns like edges, </w:t>
      </w:r>
      <w:r>
        <w:lastRenderedPageBreak/>
        <w:t>shapes and textures from raw images. Transfer learning, where we take a model pre-trained on a large dataset like ImageNet and fine-tune it on a smaller dataset, is very popular because it reduces training time and improves accuracy even when we do not have huge amounts of data. Our project uses the same idea of transfer learning with VGG16 to detect fruit freshness.</w:t>
      </w:r>
    </w:p>
    <w:p w14:paraId="2A4156D0" w14:textId="77777777" w:rsidR="00962D26" w:rsidRDefault="00000000">
      <w:pPr>
        <w:pStyle w:val="Heading1"/>
      </w:pPr>
      <w:r>
        <w:t>4. Methodology</w:t>
      </w:r>
    </w:p>
    <w:p w14:paraId="27AC2B6D" w14:textId="77777777" w:rsidR="00962D26" w:rsidRDefault="00000000">
      <w:r>
        <w:t>The overall workflow of the project is given below:</w:t>
      </w:r>
    </w:p>
    <w:p w14:paraId="130AC17A" w14:textId="77777777" w:rsidR="00962D26" w:rsidRDefault="00000000">
      <w:pPr>
        <w:pStyle w:val="ListNumber"/>
      </w:pPr>
      <w:r>
        <w:t>Dataset Selection: We selected a Kaggle dataset containing labelled images of fresh apples and rotten apples. The images are divided into training and testing folders.</w:t>
      </w:r>
    </w:p>
    <w:p w14:paraId="1EAD26BC" w14:textId="77777777" w:rsidR="00962D26" w:rsidRDefault="00000000">
      <w:pPr>
        <w:pStyle w:val="ListNumber"/>
      </w:pPr>
      <w:r>
        <w:t>Data Preprocessing: All images are resized to a fixed size (for example, 224×224 pixels) to match the input size required by VGG16. We also normalise the pixel values to the range [0, 1] and apply basic data augmentation such as rotation and horizontal flip to increase the effective size of the dataset.</w:t>
      </w:r>
    </w:p>
    <w:p w14:paraId="73B3C3B9" w14:textId="77777777" w:rsidR="00962D26" w:rsidRDefault="00000000">
      <w:pPr>
        <w:pStyle w:val="ListNumber"/>
      </w:pPr>
      <w:r>
        <w:t>Model Selection: We use the pre-trained VGG16 model from Keras with ImageNet weights. The top (fully connected) layers are removed, and we add our own classification head with dense layers and a final softmax layer with two outputs: Fresh and Rotten.</w:t>
      </w:r>
    </w:p>
    <w:p w14:paraId="526890B5" w14:textId="77777777" w:rsidR="00962D26" w:rsidRDefault="00000000">
      <w:pPr>
        <w:pStyle w:val="ListNumber"/>
      </w:pPr>
      <w:r>
        <w:t>Training: The base layers of VGG16 are kept frozen initially, and only the new classification layers are trained on our apple dataset. We use categorical cross-entropy as the loss function and Adam as the optimiser. The model is trained for several epochs in Google Colab with GPU support.</w:t>
      </w:r>
    </w:p>
    <w:p w14:paraId="10845D61" w14:textId="77777777" w:rsidR="00962D26" w:rsidRDefault="00000000">
      <w:pPr>
        <w:pStyle w:val="ListNumber"/>
      </w:pPr>
      <w:r>
        <w:t>Evaluation: After training, we evaluate the model on the test set. We calculate accuracy and generate a confusion matrix to see how many images of each class are correctly or incorrectly classified.</w:t>
      </w:r>
    </w:p>
    <w:p w14:paraId="40FEFBC0" w14:textId="77777777" w:rsidR="00962D26" w:rsidRDefault="00000000">
      <w:pPr>
        <w:pStyle w:val="ListNumber"/>
      </w:pPr>
      <w:r>
        <w:t>Deployment (Local Host): Finally, the trained model can be saved and loaded in a simple web application built using Streamlit or Flask. The app runs on localhost so that users can upload an apple image from their computer and see whether it is predicted as fresh or rotten.</w:t>
      </w:r>
    </w:p>
    <w:p w14:paraId="110CC05B" w14:textId="77777777" w:rsidR="00962D26" w:rsidRDefault="00000000">
      <w:pPr>
        <w:pStyle w:val="Heading1"/>
      </w:pPr>
      <w:r>
        <w:t>5. Hardware/Software Required</w:t>
      </w:r>
    </w:p>
    <w:p w14:paraId="313C211A" w14:textId="77777777" w:rsidR="00962D26" w:rsidRDefault="00000000">
      <w:r>
        <w:t>The following hardware and software were used for this project:</w:t>
      </w:r>
    </w:p>
    <w:p w14:paraId="6ACEA534" w14:textId="77777777" w:rsidR="00962D26" w:rsidRDefault="00000000">
      <w:r>
        <w:t>Hardware:</w:t>
      </w:r>
    </w:p>
    <w:p w14:paraId="14A4B607" w14:textId="77777777" w:rsidR="00962D26" w:rsidRDefault="00000000">
      <w:pPr>
        <w:pStyle w:val="ListBullet"/>
      </w:pPr>
      <w:r>
        <w:t>- Laptop/PC with at least 8 GB RAM (higher is better).</w:t>
      </w:r>
    </w:p>
    <w:p w14:paraId="0DE7E105" w14:textId="77777777" w:rsidR="00962D26" w:rsidRDefault="00000000">
      <w:pPr>
        <w:pStyle w:val="ListBullet"/>
      </w:pPr>
      <w:r>
        <w:t>- Internet connection to access Kaggle and Google Colab.</w:t>
      </w:r>
    </w:p>
    <w:p w14:paraId="13B03251" w14:textId="77777777" w:rsidR="00962D26" w:rsidRDefault="00962D26">
      <w:pPr>
        <w:pStyle w:val="ListBullet"/>
      </w:pPr>
    </w:p>
    <w:p w14:paraId="69871B6D" w14:textId="77777777" w:rsidR="00962D26" w:rsidRDefault="00000000">
      <w:r>
        <w:t>Software:</w:t>
      </w:r>
    </w:p>
    <w:p w14:paraId="7F3401CE" w14:textId="77777777" w:rsidR="00962D26" w:rsidRDefault="00000000">
      <w:pPr>
        <w:pStyle w:val="ListBullet"/>
      </w:pPr>
      <w:r>
        <w:t>- Operating System: Windows / Linux / macOS.</w:t>
      </w:r>
    </w:p>
    <w:p w14:paraId="09363A8B" w14:textId="77777777" w:rsidR="00962D26" w:rsidRDefault="00000000">
      <w:pPr>
        <w:pStyle w:val="ListBullet"/>
      </w:pPr>
      <w:r>
        <w:lastRenderedPageBreak/>
        <w:t>- Python 3.x.</w:t>
      </w:r>
    </w:p>
    <w:p w14:paraId="00709FF8" w14:textId="77777777" w:rsidR="00962D26" w:rsidRDefault="00000000">
      <w:pPr>
        <w:pStyle w:val="ListBullet"/>
      </w:pPr>
      <w:r>
        <w:t>- Google Colab for model training (GPU runtime).</w:t>
      </w:r>
    </w:p>
    <w:p w14:paraId="7BB5ACC8" w14:textId="77777777" w:rsidR="00962D26" w:rsidRDefault="00000000">
      <w:pPr>
        <w:pStyle w:val="ListBullet"/>
      </w:pPr>
      <w:r>
        <w:t>- Kaggle account to download the apple freshness dataset.</w:t>
      </w:r>
    </w:p>
    <w:p w14:paraId="03B25DA3" w14:textId="77777777" w:rsidR="00962D26" w:rsidRDefault="00000000">
      <w:pPr>
        <w:pStyle w:val="ListBullet"/>
      </w:pPr>
      <w:r>
        <w:t>- Python libraries: TensorFlow / Keras, NumPy, Pandas, Matplotlib, scikit-learn.</w:t>
      </w:r>
    </w:p>
    <w:p w14:paraId="6CBEE14C" w14:textId="77777777" w:rsidR="00962D26" w:rsidRDefault="00000000">
      <w:pPr>
        <w:pStyle w:val="ListBullet"/>
      </w:pPr>
      <w:r>
        <w:t>- Optional: Streamlit or Flask for local host deployment.</w:t>
      </w:r>
    </w:p>
    <w:p w14:paraId="71D60B74" w14:textId="77777777" w:rsidR="00962D26" w:rsidRDefault="00000000">
      <w:pPr>
        <w:pStyle w:val="Heading1"/>
      </w:pPr>
      <w:r>
        <w:t>6. Experimental Results</w:t>
      </w:r>
    </w:p>
    <w:p w14:paraId="3B82623E" w14:textId="77777777" w:rsidR="00962D26" w:rsidRDefault="00000000">
      <w:r>
        <w:t>The dataset was divided into training and testing sets. The model was trained for a fixed number of epochs (for example, 10–20 epochs) with a suitable batch size. During training, we observed that both training and validation accuracy increased and the loss decreased.</w:t>
      </w:r>
      <w:r>
        <w:br/>
      </w:r>
      <w:r>
        <w:br/>
        <w:t>On the test set, the VGG16-based model achieved good performance for this small project. In our experiments, the test accuracy was around XX–YY% (students can fill the exact value from their training logs). Most fresh apples were correctly classified as fresh, and most rotten apples were correctly classified as rotten.</w:t>
      </w:r>
      <w:r>
        <w:br/>
      </w:r>
      <w:r>
        <w:br/>
        <w:t>A confusion matrix can be used to show the detailed performance:</w:t>
      </w:r>
      <w:r>
        <w:br/>
        <w:t>- True Positive (TP): Fresh apples correctly predicted as fresh.</w:t>
      </w:r>
      <w:r>
        <w:br/>
        <w:t>- True Negative (TN): Rotten apples correctly predicted as rotten.</w:t>
      </w:r>
      <w:r>
        <w:br/>
        <w:t>- False Positive (FP): Rotten apples wrongly predicted as fresh.</w:t>
      </w:r>
      <w:r>
        <w:br/>
        <w:t>- False Negative (FN): Fresh apples wrongly predicted as rotten.</w:t>
      </w:r>
      <w:r>
        <w:br/>
      </w:r>
      <w:r>
        <w:br/>
        <w:t>From the confusion matrix, we can see that the model sometimes gets confused when the apple looks partially damaged or when the lighting is poor. Overall, the results show that transfer learning with VGG16 is effective for fruit freshness detection on this dataset.</w:t>
      </w:r>
    </w:p>
    <w:p w14:paraId="13FFBD2B" w14:textId="77777777" w:rsidR="00962D26" w:rsidRDefault="00000000">
      <w:pPr>
        <w:pStyle w:val="Heading1"/>
      </w:pPr>
      <w:r>
        <w:t>7. Conclusions</w:t>
      </w:r>
    </w:p>
    <w:p w14:paraId="5508C986" w14:textId="77777777" w:rsidR="00962D26" w:rsidRDefault="00000000">
      <w:r>
        <w:t>In this mini project, we successfully implemented a fruit freshness detection system for apples using deep learning. By using a pre-trained VGG16 model with transfer learning, we were able to achieve good classification performance without training a very deep network from scratch. The project helped us understand the end-to-end process of working with an image dataset: loading data, preprocessing, building a model, training, testing and basic deployment.</w:t>
      </w:r>
      <w:r>
        <w:br/>
      </w:r>
      <w:r>
        <w:br/>
        <w:t>For first-year B.Tech students, this project gives a practical introduction to machine learning and shows how theory can be applied to a simple but meaningful real-life problem. The same approach can be extended to other fruits and other quality inspection tasks in the future.</w:t>
      </w:r>
    </w:p>
    <w:p w14:paraId="4D280EA4" w14:textId="77777777" w:rsidR="00962D26" w:rsidRDefault="00000000">
      <w:pPr>
        <w:pStyle w:val="Heading1"/>
      </w:pPr>
      <w:r>
        <w:lastRenderedPageBreak/>
        <w:t>8. Future Scope</w:t>
      </w:r>
    </w:p>
    <w:p w14:paraId="14C6982D" w14:textId="77777777" w:rsidR="00962D26" w:rsidRDefault="00000000">
      <w:pPr>
        <w:pStyle w:val="ListBullet"/>
      </w:pPr>
      <w:r>
        <w:t>Extend the system to support more types of fruits such as bananas, oranges and grapes.</w:t>
      </w:r>
    </w:p>
    <w:p w14:paraId="21C8ADB9" w14:textId="77777777" w:rsidR="00962D26" w:rsidRDefault="00000000">
      <w:pPr>
        <w:pStyle w:val="ListBullet"/>
      </w:pPr>
      <w:r>
        <w:t>Use a larger and more diverse dataset so that the model becomes more robust to lighting and background changes.</w:t>
      </w:r>
    </w:p>
    <w:p w14:paraId="2ABD4E9A" w14:textId="77777777" w:rsidR="00962D26" w:rsidRDefault="00000000">
      <w:pPr>
        <w:pStyle w:val="ListBullet"/>
      </w:pPr>
      <w:r>
        <w:t>Deploy the model as a full web or mobile application that can be used in shops or warehouses.</w:t>
      </w:r>
    </w:p>
    <w:p w14:paraId="3B7D2CDB" w14:textId="77777777" w:rsidR="00962D26" w:rsidRDefault="00000000">
      <w:pPr>
        <w:pStyle w:val="ListBullet"/>
      </w:pPr>
      <w:r>
        <w:t>Integrate the system with a camera-based conveyor belt to automatically sort fruits in real time.</w:t>
      </w:r>
    </w:p>
    <w:p w14:paraId="4C2EAF44" w14:textId="77777777" w:rsidR="00962D26" w:rsidRDefault="00000000">
      <w:pPr>
        <w:pStyle w:val="ListBullet"/>
      </w:pPr>
      <w:r>
        <w:t>Experiment with other modern architectures such as EfficientNet or Vision Transformers for even better accuracy.</w:t>
      </w:r>
    </w:p>
    <w:p w14:paraId="36069826" w14:textId="77777777" w:rsidR="00962D26" w:rsidRDefault="00000000">
      <w:pPr>
        <w:pStyle w:val="Heading1"/>
      </w:pPr>
      <w:r>
        <w:t>9. GitHub Link of Your Complete Project</w:t>
      </w:r>
    </w:p>
    <w:p w14:paraId="5F6779EB" w14:textId="238AF49B" w:rsidR="00BD63B3" w:rsidRDefault="00000000">
      <w:r>
        <w:t>We created a GitHub repository to store all project files including the Google Colab notebook, trained model file (if saved), dataset link, and presentation (PPT).</w:t>
      </w:r>
      <w:r>
        <w:br/>
      </w:r>
      <w:r>
        <w:br/>
        <w:t xml:space="preserve">GitHub Repository Link: </w:t>
      </w:r>
      <w:hyperlink r:id="rId6" w:history="1">
        <w:r w:rsidR="00BD63B3" w:rsidRPr="00BC3638">
          <w:rPr>
            <w:rStyle w:val="Hyperlink"/>
          </w:rPr>
          <w:t>https://github.com/rashiityagii269-alt/Fruit-Freshness-Detection.git</w:t>
        </w:r>
      </w:hyperlink>
    </w:p>
    <w:p w14:paraId="3607B87B" w14:textId="583409C4" w:rsidR="00962D26" w:rsidRDefault="00000000">
      <w:r>
        <w:br/>
      </w:r>
    </w:p>
    <w:sectPr w:rsidR="00962D2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2810444">
    <w:abstractNumId w:val="8"/>
  </w:num>
  <w:num w:numId="2" w16cid:durableId="804855094">
    <w:abstractNumId w:val="6"/>
  </w:num>
  <w:num w:numId="3" w16cid:durableId="2103060481">
    <w:abstractNumId w:val="5"/>
  </w:num>
  <w:num w:numId="4" w16cid:durableId="582833802">
    <w:abstractNumId w:val="4"/>
  </w:num>
  <w:num w:numId="5" w16cid:durableId="423843540">
    <w:abstractNumId w:val="7"/>
  </w:num>
  <w:num w:numId="6" w16cid:durableId="491336298">
    <w:abstractNumId w:val="3"/>
  </w:num>
  <w:num w:numId="7" w16cid:durableId="2079672001">
    <w:abstractNumId w:val="2"/>
  </w:num>
  <w:num w:numId="8" w16cid:durableId="1069576035">
    <w:abstractNumId w:val="1"/>
  </w:num>
  <w:num w:numId="9" w16cid:durableId="1632393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6EA3"/>
    <w:rsid w:val="00962D26"/>
    <w:rsid w:val="00AA1D8D"/>
    <w:rsid w:val="00B47730"/>
    <w:rsid w:val="00BD63B3"/>
    <w:rsid w:val="00CB0664"/>
    <w:rsid w:val="00D57C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E51180"/>
  <w14:defaultImageDpi w14:val="300"/>
  <w15:docId w15:val="{E43BDA96-0D5A-41D7-95B7-DCE308625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D63B3"/>
    <w:rPr>
      <w:color w:val="0000FF" w:themeColor="hyperlink"/>
      <w:u w:val="single"/>
    </w:rPr>
  </w:style>
  <w:style w:type="character" w:styleId="UnresolvedMention">
    <w:name w:val="Unresolved Mention"/>
    <w:basedOn w:val="DefaultParagraphFont"/>
    <w:uiPriority w:val="99"/>
    <w:semiHidden/>
    <w:unhideWhenUsed/>
    <w:rsid w:val="00BD63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rashiityagii269-alt/Fruit-Freshness-Detection.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1279</Words>
  <Characters>7295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Tyagi</cp:lastModifiedBy>
  <cp:revision>3</cp:revision>
  <dcterms:created xsi:type="dcterms:W3CDTF">2013-12-23T23:15:00Z</dcterms:created>
  <dcterms:modified xsi:type="dcterms:W3CDTF">2025-11-23T18:15:00Z</dcterms:modified>
  <cp:category/>
</cp:coreProperties>
</file>